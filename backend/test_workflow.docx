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giảng AI</w:t>
      </w:r>
    </w:p>
    <w:p>
      <w:r>
        <w:t>Đây là nội dung bài giảng.</w:t>
      </w:r>
    </w:p>
    <w:p>
      <w:pPr>
        <w:pStyle w:val="Heading2"/>
      </w:pPr>
      <w:r>
        <w:t>Phần 1</w:t>
      </w:r>
    </w:p>
    <w:p>
      <w:pPr>
        <w:pStyle w:val="ListBullet"/>
      </w:pPr>
      <w:r>
        <w:t>Điểm 1</w:t>
      </w:r>
    </w:p>
    <w:p>
      <w:pPr>
        <w:pStyle w:val="ListBullet"/>
      </w:pPr>
      <w:r>
        <w:t xml:space="preserve">Điểm 2 với </w:t>
      </w:r>
      <w:r>
        <w:rPr>
          <w:b/>
        </w:rPr>
        <w:t>văn bản in đậm</w:t>
      </w:r>
      <w:r/>
    </w:p>
    <w:p>
      <w:r>
        <w:t>*Tài liệu được tạo bởi AI vào 16/7/2025*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